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Meme Clip Catalog — cats (C) and dogs (D)</w:t>
      </w:r>
    </w:p>
    <w:p>
      <w:r>
        <w:t>Every usable green-screen clip, numbered. When planning a video, Claude lists the clip numbers it will use (e.g. 'Mom = C7, Me = C6, Doctor = D28'). Pictures are the middle frame of each clip. 'Sound' is what the clip's own audio is — the video plays it while that character talks.</w:t>
      </w:r>
    </w:p>
    <w:p>
      <w:pPr>
        <w:pStyle w:val="Heading1"/>
      </w:pPr>
      <w:r>
        <w:t>Cat clips</w:t>
      </w:r>
    </w:p>
    <w:p>
      <w:pPr>
        <w:pStyle w:val="Heading2"/>
      </w:pPr>
      <w:r>
        <w:t>1. Clip C1 — White cat with huge round 'huh?' eyes peeking up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shock, confusion, 'huh?'</w:t>
        <w:br/>
        <w:t>Time in cat_pack.mp4: 0.00–6.73 s (6.7 s)</w:t>
        <w:br/>
        <w:t>Sound: low voice ~124 Hz (human or bark - check)</w:t>
      </w:r>
    </w:p>
    <w:p>
      <w:pPr>
        <w:pStyle w:val="Heading2"/>
      </w:pPr>
      <w:r>
        <w:t>2. Clip C2 — Fluffy orange cat sitting, looking up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hoping, waiting, wishing</w:t>
        <w:br/>
        <w:t>Time in cat_pack.mp4: 6.73–13.93 s (7.2 s)</w:t>
        <w:br/>
        <w:t>Sound: low voice ~88 Hz (human or bark - check)</w:t>
      </w:r>
    </w:p>
    <w:p>
      <w:pPr>
        <w:pStyle w:val="Heading2"/>
      </w:pPr>
      <w:r>
        <w:t>3. Clip C3 — Small orange cat sitting and meowing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calling out, asking</w:t>
        <w:br/>
        <w:t>Time in cat_pack.mp4: 13.93–19.83 s (5.9 s)</w:t>
        <w:br/>
        <w:t>Sound: animal sound (~500 Hz)</w:t>
      </w:r>
    </w:p>
    <w:p>
      <w:pPr>
        <w:pStyle w:val="Heading2"/>
      </w:pPr>
      <w:r>
        <w:t>4. Clip C4 — White &amp; brown cat standing, meowing loudly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demanding, complaining, kid asking</w:t>
        <w:br/>
        <w:t>Time in cat_pack.mp4: 19.83–24.67 s (4.8 s)</w:t>
        <w:br/>
        <w:t>Sound: animal sound (~1067 Hz)</w:t>
      </w:r>
    </w:p>
    <w:p>
      <w:pPr>
        <w:pStyle w:val="Heading2"/>
      </w:pPr>
      <w:r>
        <w:t>5. Clip C5 — Same white &amp; brown cat, close, meowing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pleading, arguing</w:t>
        <w:br/>
        <w:t>Time in cat_pack.mp4: 24.67–28.53 s (3.9 s)</w:t>
        <w:br/>
        <w:t>Sound: animal sound (~1067 Hz)</w:t>
      </w:r>
    </w:p>
    <w:p>
      <w:pPr>
        <w:pStyle w:val="Heading2"/>
      </w:pPr>
      <w:r>
        <w:t>6. Clip C6 — Big-eyed orange kitten peeking from the side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innocent child, curious, worried (audio: a woman laughing then talking - user flagged)</w:t>
        <w:br/>
        <w:t>Time in cat_pack.mp4: 28.53–38.37 s (9.8 s)</w:t>
        <w:br/>
        <w:t>Sound: low voice ~258 Hz (human or bark - check)</w:t>
      </w:r>
    </w:p>
    <w:p>
      <w:pPr>
        <w:pStyle w:val="Heading2"/>
      </w:pPr>
      <w:r>
        <w:t>7. Clip C7 — Sad tabby (calico) looking down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sad, tired, guilty, quiet sacrifice</w:t>
        <w:br/>
        <w:t>Time in cat_pack.mp4: 38.37–43.67 s (5.3 s)</w:t>
        <w:br/>
        <w:t>Sound: animal sound (~421 Hz)</w:t>
      </w:r>
    </w:p>
    <w:p>
      <w:pPr>
        <w:pStyle w:val="Heading2"/>
      </w:pPr>
      <w:r>
        <w:t>8. Clip C8 — Cream cat standing on hind legs, paws together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polite, begging, cute request</w:t>
        <w:br/>
        <w:t>Time in cat_pack.mp4: 43.67–53.87 s (10.2 s)</w:t>
        <w:br/>
        <w:t>Sound: animal sound (~1231 Hz)</w:t>
      </w:r>
    </w:p>
    <w:p>
      <w:pPr>
        <w:pStyle w:val="Heading2"/>
      </w:pPr>
      <w:r>
        <w:t>9. Clip C9 — Angry white cat and tabby hissing/screaming (rapid cuts)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angry, yelling, fighting</w:t>
        <w:br/>
        <w:t>Time in cat_pack.mp4: 53.87–58.87 s (5.0 s)</w:t>
        <w:br/>
        <w:t>Sound: low voice ~260 Hz (human or bark - check)</w:t>
      </w:r>
    </w:p>
    <w:p>
      <w:pPr>
        <w:pStyle w:val="Heading2"/>
      </w:pPr>
      <w:r>
        <w:t>10. Clip C10 — Black &amp; white kitten wrapped in a towel, held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baby, newborn, fragile</w:t>
        <w:br/>
        <w:t>Time in cat_pack.mp4: 58.87–63.73 s (4.9 s)</w:t>
        <w:br/>
        <w:t>Sound: animal sound (~464 Hz)</w:t>
      </w:r>
    </w:p>
    <w:p>
      <w:pPr>
        <w:pStyle w:val="Heading2"/>
      </w:pPr>
      <w:r>
        <w:t>11. Clip C11 — Orange cat turning away, being held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ignoring, upset, walking away</w:t>
        <w:br/>
        <w:t>Time in cat_pack.mp4: 63.73–70.00 s (6.3 s)</w:t>
        <w:br/>
        <w:t>Sound: low voice ~348 Hz (human or bark - check)</w:t>
      </w:r>
    </w:p>
    <w:p>
      <w:pPr>
        <w:pStyle w:val="Heading2"/>
      </w:pPr>
      <w:r>
        <w:t>12. Clip C12 — Small dark cat jumping/climbing far away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tiny in distance, playing</w:t>
        <w:br/>
        <w:t>Time in cat_pack.mp4: 70.00–74.43 s (4.4 s)</w:t>
        <w:br/>
        <w:t>Sound: animal sound (~405 Hz)</w:t>
      </w:r>
    </w:p>
    <w:p>
      <w:pPr>
        <w:pStyle w:val="Heading2"/>
      </w:pPr>
      <w:r>
        <w:t>13. Clip C13 — Cat peeking from the edge with sad big eyes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spying, secretly watching, worried</w:t>
        <w:br/>
        <w:t>Time in cat_pack.mp4: 74.43–79.37 s (4.9 s)</w:t>
        <w:br/>
        <w:t>Sound: animal sound (~842 Hz)</w:t>
      </w:r>
    </w:p>
    <w:p>
      <w:pPr>
        <w:pStyle w:val="Heading2"/>
      </w:pPr>
      <w:r>
        <w:t>14. Clip C14 — Grey striped kitten with paws up, screaming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panicking, tantrum, crying out</w:t>
        <w:br/>
        <w:t>Time in cat_pack.mp4: 79.37–83.17 s (3.8 s)</w:t>
        <w:br/>
        <w:t>Sound: animal sound (~762 Hz)</w:t>
      </w:r>
    </w:p>
    <w:p>
      <w:pPr>
        <w:pStyle w:val="Heading2"/>
      </w:pPr>
      <w:r>
        <w:t>15. Clip C15 — Chubby white cat sitting, small in frame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waiting, lonely, calm</w:t>
        <w:br/>
        <w:t>Time in cat_pack.mp4: 83.17–92.43 s (9.3 s)</w:t>
        <w:br/>
        <w:t>Sound: low voice ~151 Hz (human or bark - check)</w:t>
      </w:r>
    </w:p>
    <w:p>
      <w:pPr>
        <w:pStyle w:val="Heading2"/>
      </w:pPr>
      <w:r>
        <w:t>16. Clip C16 — Dark tabby standing still, staring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serious, stern, shocked silence</w:t>
        <w:br/>
        <w:t>Time in cat_pack.mp4: 92.43–95.77 s (3.3 s)</w:t>
        <w:br/>
        <w:t>Sound: animal sound (~889 Hz)</w:t>
      </w:r>
    </w:p>
    <w:p>
      <w:pPr>
        <w:pStyle w:val="Heading2"/>
      </w:pPr>
      <w:r>
        <w:t>17. Clip C17 — Scottish fold behind a cream cat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comforting, hugging, together</w:t>
        <w:br/>
        <w:t>Time in cat_pack.mp4: 95.77–103.87 s (8.1 s)</w:t>
        <w:br/>
        <w:t>Sound: silent</w:t>
      </w:r>
    </w:p>
    <w:p>
      <w:pPr>
        <w:pStyle w:val="Heading2"/>
      </w:pPr>
      <w:r>
        <w:t>18. Clip C18 — Dark cat crying, tongue out, blurry close-up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crying, heartbroken, tears of joy</w:t>
        <w:br/>
        <w:t>Time in cat_pack.mp4: 103.87–110.70 s (6.8 s)</w:t>
        <w:br/>
        <w:t>Sound: animal sound (~1231 Hz)</w:t>
      </w:r>
    </w:p>
    <w:p>
      <w:pPr>
        <w:pStyle w:val="Heading2"/>
      </w:pPr>
      <w:r>
        <w:t>19. Clip C19 — White cat standing and waving/dancing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happy, excited, celebrating, greeting</w:t>
        <w:br/>
        <w:t>Time in cat_pack.mp4: 110.70–118.53 s (7.8 s)</w:t>
        <w:br/>
        <w:t>Sound: silent</w:t>
      </w:r>
    </w:p>
    <w:p>
      <w:pPr>
        <w:pStyle w:val="Heading2"/>
      </w:pPr>
      <w:r>
        <w:t>20. Clip C20 — Cat sitting eating from a metal bowl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eating, hungry, leftovers</w:t>
        <w:br/>
        <w:t>Time in cat_pack.mp4: 118.53–124.10 s (5.6 s)</w:t>
        <w:br/>
        <w:t>Sound: low voice ~356 Hz (human or bark - check)</w:t>
      </w:r>
    </w:p>
    <w:p>
      <w:pPr>
        <w:pStyle w:val="Heading2"/>
      </w:pPr>
      <w:r>
        <w:t>21. Clip C21 — White cat driving a car (steering wheel) + pop cat (mixed)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driving, picking someone up</w:t>
        <w:br/>
        <w:t>Time in cat_pack.mp4: 124.10–132.10 s (8.0 s)</w:t>
        <w:br/>
        <w:t>Sound: animal sound (~1231 Hz)</w:t>
      </w:r>
    </w:p>
    <w:p>
      <w:pPr>
        <w:pStyle w:val="Heading2"/>
      </w:pPr>
      <w:r>
        <w:t>22. Clip C22 — Orange cat close-up, sleepy/annoyed face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tired, unimpressed</w:t>
        <w:br/>
        <w:t>Time in cat_pack.mp4: 132.10–136.97 s (4.9 s)</w:t>
        <w:br/>
        <w:t>Sound: animal sound (~1000 Hz)</w:t>
      </w:r>
    </w:p>
    <w:p>
      <w:pPr>
        <w:pStyle w:val="Heading2"/>
      </w:pPr>
      <w:r>
        <w:t>23. Clip C23 — Orange cat 'singing', eyes half-closed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talking, singing, proud (audio is a human singing)</w:t>
        <w:br/>
        <w:t>Time in cat_pack.mp4: 136.97–152.60 s (15.6 s)</w:t>
        <w:br/>
        <w:t>Sound: low voice ~286 Hz (human or bark - check)</w:t>
      </w:r>
    </w:p>
    <w:p>
      <w:pPr>
        <w:pStyle w:val="Heading2"/>
      </w:pPr>
      <w:r>
        <w:t>24. Clip C24 — Cat in a blue cap standing on hind legs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worker, delivery, playful</w:t>
        <w:br/>
        <w:t>Time in cat_pack.mp4: 152.60–155.60 s (3.0 s)</w:t>
        <w:br/>
        <w:t>Sound: silent</w:t>
      </w:r>
    </w:p>
    <w:p>
      <w:pPr>
        <w:pStyle w:val="Heading2"/>
      </w:pPr>
      <w:r>
        <w:t>25. Clip C25 — Tabby in a costume dancing (pink wings/skirt)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party, celebration, silly</w:t>
        <w:br/>
        <w:t>Time in cat_pack.mp4: 155.60–162.03 s (6.4 s)</w:t>
        <w:br/>
        <w:t>Sound: silent</w:t>
      </w:r>
    </w:p>
    <w:p>
      <w:pPr>
        <w:pStyle w:val="Heading2"/>
      </w:pPr>
      <w:r>
        <w:t>26. Clip C26 — Tabby sitting up with a shocked face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shocked, surprised, frozen</w:t>
        <w:br/>
        <w:t>Time in cat_pack.mp4: 162.03–168.50 s (6.5 s)</w:t>
        <w:br/>
        <w:t>Sound: low voice ~183 Hz (human or bark - check)</w:t>
      </w:r>
    </w:p>
    <w:p>
      <w:pPr>
        <w:pStyle w:val="Heading2"/>
      </w:pPr>
      <w:r>
        <w:t>27. Clip C27 — Teary-eyed tabby held up by hands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heartbroken, sad, about to cry</w:t>
        <w:br/>
        <w:t>Time in cat_pack.mp4: 168.50–175.77 s (7.3 s)</w:t>
        <w:br/>
        <w:t>Sound: low voice ~117 Hz (human or bark - check)</w:t>
      </w:r>
    </w:p>
    <w:p>
      <w:pPr>
        <w:pStyle w:val="Heading2"/>
      </w:pPr>
      <w:r>
        <w:t>28. Clip C28 — Fluffy white cat lying, rolling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relaxed, lazy, comfy</w:t>
        <w:br/>
        <w:t>Time in cat_pack.mp4: 175.77–181.20 s (5.4 s)</w:t>
        <w:br/>
        <w:t>Sound: animal sound (~485 Hz)</w:t>
      </w:r>
    </w:p>
    <w:p>
      <w:pPr>
        <w:pStyle w:val="Heading2"/>
      </w:pPr>
      <w:r>
        <w:t>29. Clip C29 — Brown cat standing on hind legs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waiting, standing guard, determined</w:t>
        <w:br/>
        <w:t>Time in cat_pack.mp4: 181.20–194.63 s (13.4 s)</w:t>
        <w:br/>
        <w:t>Sound: animal sound (~421 Hz)</w:t>
      </w:r>
    </w:p>
    <w:p>
      <w:pPr>
        <w:pStyle w:val="Heading1"/>
      </w:pPr>
      <w:r>
        <w:t>Dog clips</w:t>
      </w:r>
    </w:p>
    <w:p>
      <w:pPr>
        <w:pStyle w:val="Heading2"/>
      </w:pPr>
      <w:r>
        <w:t>1. Clip D1 — Fluffy white chihuahua, eyes closed, standing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smug, proud, ignoring</w:t>
        <w:br/>
        <w:t>Time in dog_pack.mp4: 0.00–6.43 s (6.4 s)</w:t>
        <w:br/>
        <w:t>Sound: low voice ~208 Hz (human or bark - check)</w:t>
      </w:r>
    </w:p>
    <w:p>
      <w:pPr>
        <w:pStyle w:val="Heading2"/>
      </w:pPr>
      <w:r>
        <w:t>2. Clip D2 — Jack Russell jumping with tongue out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happy, excited, running to greet</w:t>
        <w:br/>
        <w:t>Time in dog_pack.mp4: 6.43–14.50 s (8.1 s)</w:t>
        <w:br/>
        <w:t>Sound: animal sound (~615 Hz)</w:t>
      </w:r>
    </w:p>
    <w:p>
      <w:pPr>
        <w:pStyle w:val="Heading2"/>
      </w:pPr>
      <w:r>
        <w:t>3. Clip D3 — German shepherd with a butterfly on its nose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calm, gentle, butterfly / spirit</w:t>
        <w:br/>
        <w:t>Time in dog_pack.mp4: 14.50–21.47 s (7.0 s)</w:t>
        <w:br/>
        <w:t>Sound: low voice ~229 Hz (human or bark - check)</w:t>
      </w:r>
    </w:p>
    <w:p>
      <w:pPr>
        <w:pStyle w:val="Heading2"/>
      </w:pPr>
      <w:r>
        <w:t>4. Clip D4 — Husky nose close-up staring into camera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curious, sniffing, shocked zoom</w:t>
        <w:br/>
        <w:t>Time in dog_pack.mp4: 21.47–32.10 s (10.6 s)</w:t>
        <w:br/>
        <w:t>Sound: animal sound (~727 Hz)</w:t>
      </w:r>
    </w:p>
    <w:p>
      <w:pPr>
        <w:pStyle w:val="Heading2"/>
      </w:pPr>
      <w:r>
        <w:t>5. Clip D5 — Small dog wrapped in a blanket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sick, cold, cozy, cared for</w:t>
        <w:br/>
        <w:t>Time in dog_pack.mp4: 32.10–38.60 s (6.5 s)</w:t>
        <w:br/>
        <w:t>Sound: low voice ~356 Hz (human or bark - check)</w:t>
      </w:r>
    </w:p>
    <w:p>
      <w:pPr>
        <w:pStyle w:val="Heading2"/>
      </w:pPr>
      <w:r>
        <w:t>6. Clip D6 — Chihuahua squinting, tongue out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disgusted, sassy, teasing</w:t>
        <w:br/>
        <w:t>Time in dog_pack.mp4: 38.60–43.67 s (5.1 s)</w:t>
        <w:br/>
        <w:t>Sound: animal sound (~892 Hz)</w:t>
      </w:r>
    </w:p>
    <w:p>
      <w:pPr>
        <w:pStyle w:val="Heading2"/>
      </w:pPr>
      <w:r>
        <w:t>7. Clip D7 — Black dog side-eye, close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suspicious, judging</w:t>
        <w:br/>
        <w:t>Time in dog_pack.mp4: 43.67–51.43 s (7.8 s)</w:t>
        <w:br/>
        <w:t>Sound: silent</w:t>
      </w:r>
    </w:p>
    <w:p>
      <w:pPr>
        <w:pStyle w:val="Heading2"/>
      </w:pPr>
      <w:r>
        <w:t>8. Clip D8 — Pug walking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walking away, arriving</w:t>
        <w:br/>
        <w:t>Time in dog_pack.mp4: 51.43–61.00 s (9.6 s)</w:t>
        <w:br/>
        <w:t>Sound: animal sound (~543 Hz)</w:t>
      </w:r>
    </w:p>
    <w:p>
      <w:pPr>
        <w:pStyle w:val="Heading2"/>
      </w:pPr>
      <w:r>
        <w:t>9. Clip D9 — Rottweiler-type dog with a bow tie, sitting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groom, formal, polite gentleman</w:t>
        <w:br/>
        <w:t>Time in dog_pack.mp4: 61.00–67.83 s (6.8 s)</w:t>
        <w:br/>
        <w:t>Sound: low voice ~126 Hz (human or bark - check)</w:t>
      </w:r>
    </w:p>
    <w:p>
      <w:pPr>
        <w:pStyle w:val="Heading2"/>
      </w:pPr>
      <w:r>
        <w:t>10. Clip D10 — Black &amp; white dog sitting, serious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serious, listening</w:t>
        <w:br/>
        <w:t>Time in dog_pack.mp4: 67.83–75.57 s (7.7 s)</w:t>
        <w:br/>
        <w:t>Sound: low voice ~225 Hz (human or bark - check)</w:t>
      </w:r>
    </w:p>
    <w:p>
      <w:pPr>
        <w:pStyle w:val="Heading2"/>
      </w:pPr>
      <w:r>
        <w:t>11. Clip D11 — Bug-eyed chihuahua close-up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shocked, scared, 'what?!'</w:t>
        <w:br/>
        <w:t>Time in dog_pack.mp4: 75.57–83.07 s (7.5 s)</w:t>
        <w:br/>
        <w:t>Sound: animal sound (~552 Hz)</w:t>
      </w:r>
    </w:p>
    <w:p>
      <w:pPr>
        <w:pStyle w:val="Heading2"/>
      </w:pPr>
      <w:r>
        <w:t>12. Clip D12 — Small white dog grinning with teeth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nervous smile, awkward</w:t>
        <w:br/>
        <w:t>Time in dog_pack.mp4: 83.07–86.57 s (3.5 s)</w:t>
        <w:br/>
        <w:t>Sound: low voice ~189 Hz (human or bark - check)</w:t>
      </w:r>
    </w:p>
    <w:p>
      <w:pPr>
        <w:pStyle w:val="Heading2"/>
      </w:pPr>
      <w:r>
        <w:t>13. Clip D13 — Corgi smiling, small in frame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happy, friendly</w:t>
        <w:br/>
        <w:t>Time in dog_pack.mp4: 86.57–97.33 s (10.8 s)</w:t>
        <w:br/>
        <w:t>Sound: silent</w:t>
      </w:r>
    </w:p>
    <w:p>
      <w:pPr>
        <w:pStyle w:val="Heading2"/>
      </w:pPr>
      <w:r>
        <w:t>14. Clip D14 — Chocolate lab with a goofy face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funny, silly, surprised</w:t>
        <w:br/>
        <w:t>Time in dog_pack.mp4: 97.33–104.20 s (6.9 s)</w:t>
        <w:br/>
        <w:t>Sound: animal sound (~842 Hz)</w:t>
      </w:r>
    </w:p>
    <w:p>
      <w:pPr>
        <w:pStyle w:val="Heading2"/>
      </w:pPr>
      <w:r>
        <w:t>15. Clip D15 — Corgi puppy eating watermelon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eating, hungry, happy child</w:t>
        <w:br/>
        <w:t>Time in dog_pack.mp4: 104.20–111.00 s (6.8 s)</w:t>
        <w:br/>
        <w:t>Sound: silent</w:t>
      </w:r>
    </w:p>
    <w:p>
      <w:pPr>
        <w:pStyle w:val="Heading2"/>
      </w:pPr>
      <w:r>
        <w:t>16. Clip D16 — Beagle grimace/smile close-up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awkward, guilty grin</w:t>
        <w:br/>
        <w:t>Time in dog_pack.mp4: 111.00–117.20 s (6.2 s)</w:t>
        <w:br/>
        <w:t>Sound: low voice ~179 Hz (human or bark - check)</w:t>
      </w:r>
    </w:p>
    <w:p>
      <w:pPr>
        <w:pStyle w:val="Heading2"/>
      </w:pPr>
      <w:r>
        <w:t>17. Clip D17 — Dog in a straw hat talking on a phone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phone call, farmer, grandpa</w:t>
        <w:br/>
        <w:t>Time in dog_pack.mp4: 117.20–123.30 s (6.1 s)</w:t>
        <w:br/>
        <w:t>Sound: animal sound (~390 Hz)</w:t>
      </w:r>
    </w:p>
    <w:p>
      <w:pPr>
        <w:pStyle w:val="Heading2"/>
      </w:pPr>
      <w:r>
        <w:t>18. Clip D18 — Tan dog close-up, serious stare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stern, disappointed</w:t>
        <w:br/>
        <w:t>Time in dog_pack.mp4: 123.30–129.73 s (6.4 s)</w:t>
        <w:br/>
        <w:t>Sound: animal sound (~1143 Hz)</w:t>
      </w:r>
    </w:p>
    <w:p>
      <w:pPr>
        <w:pStyle w:val="Heading2"/>
      </w:pPr>
      <w:r>
        <w:t>19. Clip D19 — Pointer standing on long legs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standing, waiting, guard</w:t>
        <w:br/>
        <w:t>Time in dog_pack.mp4: 129.73–136.50 s (6.8 s)</w:t>
        <w:br/>
        <w:t>Sound: silent</w:t>
      </w:r>
    </w:p>
    <w:p>
      <w:pPr>
        <w:pStyle w:val="Heading2"/>
      </w:pPr>
      <w:r>
        <w:t>20. Clip D20 — Same pointer, closer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standing, waiting</w:t>
        <w:br/>
        <w:t>Time in dog_pack.mp4: 136.50–139.17 s (2.7 s)</w:t>
        <w:br/>
        <w:t>Sound: silent</w:t>
      </w:r>
    </w:p>
    <w:p>
      <w:pPr>
        <w:pStyle w:val="Heading2"/>
      </w:pPr>
      <w:r>
        <w:t>21. Clip D21 — Husky howling upward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crying out, singing, missing someone</w:t>
        <w:br/>
        <w:t>Time in dog_pack.mp4: 139.17–145.63 s (6.5 s)</w:t>
        <w:br/>
        <w:t>Sound: animal sound (~400 Hz)</w:t>
      </w:r>
    </w:p>
    <w:p>
      <w:pPr>
        <w:pStyle w:val="Heading2"/>
      </w:pPr>
      <w:r>
        <w:t>22. Clip D22 — Boston terrier sitting with collar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polite, waiting, listening</w:t>
        <w:br/>
        <w:t>Time in dog_pack.mp4: 145.63–155.43 s (9.8 s)</w:t>
        <w:br/>
        <w:t>Sound: animal sound (~593 Hz)</w:t>
      </w:r>
    </w:p>
    <w:p>
      <w:pPr>
        <w:pStyle w:val="Heading2"/>
      </w:pPr>
      <w:r>
        <w:t>23. Clip D23 — Dog standing on hind legs (from behind)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begging, reaching up</w:t>
        <w:br/>
        <w:t>Time in dog_pack.mp4: 155.43–158.73 s (3.3 s)</w:t>
        <w:br/>
        <w:t>Sound: silent</w:t>
      </w:r>
    </w:p>
    <w:p>
      <w:pPr>
        <w:pStyle w:val="Heading2"/>
      </w:pPr>
      <w:r>
        <w:t>24. Clip D24 — Tiny fluffy puppy far away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baby, small, lost</w:t>
        <w:br/>
        <w:t>Time in dog_pack.mp4: 158.73–162.00 s (3.3 s)</w:t>
        <w:br/>
        <w:t>Sound: noise / effects (no clear voice)</w:t>
      </w:r>
    </w:p>
    <w:p>
      <w:pPr>
        <w:pStyle w:val="Heading2"/>
      </w:pPr>
      <w:r>
        <w:t>25. Clip D25 — Small black dog walking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small, lonely, walking</w:t>
        <w:br/>
        <w:t>Time in dog_pack.mp4: 162.00–167.57 s (5.6 s)</w:t>
        <w:br/>
        <w:t>Sound: silent</w:t>
      </w:r>
    </w:p>
    <w:p>
      <w:pPr>
        <w:pStyle w:val="Heading2"/>
      </w:pPr>
      <w:r>
        <w:t>26. Clip D26 — Bull terrier in a green hood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cozy, silly, child</w:t>
        <w:br/>
        <w:t>Time in dog_pack.mp4: 167.57–175.13 s (7.6 s)</w:t>
        <w:br/>
        <w:t>Sound: animal sound (~1143 Hz)</w:t>
      </w:r>
    </w:p>
    <w:p>
      <w:pPr>
        <w:pStyle w:val="Heading2"/>
      </w:pPr>
      <w:r>
        <w:t>27. Clip D27 — Dog sitting like a person, leaning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relaxed, boss, chilling</w:t>
        <w:br/>
        <w:t>Time in dog_pack.mp4: 175.13–179.13 s (4.0 s)</w:t>
        <w:br/>
        <w:t>Sound: silent</w:t>
      </w:r>
    </w:p>
    <w:p>
      <w:pPr>
        <w:pStyle w:val="Heading2"/>
      </w:pPr>
      <w:r>
        <w:t>28. Clip D28 — Golden retriever with headset and tie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office worker, call center, doctor, boss</w:t>
        <w:br/>
        <w:t>Time in dog_pack.mp4: 179.13–185.57 s (6.4 s)</w:t>
        <w:br/>
        <w:t>Sound: low voice ~130 Hz (human or bark - check)</w:t>
      </w:r>
    </w:p>
    <w:p>
      <w:pPr>
        <w:pStyle w:val="Heading2"/>
      </w:pPr>
      <w:r>
        <w:t>29. Clip D29 — White dog sitting and howling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Good for: crying, singing, lonely</w:t>
        <w:br/>
        <w:t>Time in dog_pack.mp4: 185.57–191.37 s (5.8 s)</w:t>
        <w:br/>
        <w:t>Sound: low voice ~195 Hz (human or bark - check)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